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1f4e79" w:val="clear"/>
            <w:tcMar>
              <w:top w:w="200.0" w:type="dxa"/>
              <w:left w:w="200.0" w:type="dxa"/>
              <w:bottom w:w="20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LEMBAR KERJA PESERTA DIDIK (LKPD)</w:t>
              <w:br w:type="textWrapping"/>
              <w:t xml:space="preserve">TUGAS PEMROGRAMAN: PBO KELAS XI PPLG</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color w:val="1f4e79"/>
                <w:sz w:val="20"/>
                <w:szCs w:val="20"/>
                <w:rtl w:val="0"/>
              </w:rPr>
              <w:t xml:space="preserve">Mata Pelajaran:</w:t>
            </w:r>
            <w:r w:rsidDel="00000000" w:rsidR="00000000" w:rsidRPr="00000000">
              <w:rPr>
                <w:rFonts w:ascii="Arial" w:cs="Arial" w:eastAsia="Arial" w:hAnsi="Arial"/>
                <w:color w:val="333333"/>
                <w:sz w:val="20"/>
                <w:szCs w:val="20"/>
                <w:rtl w:val="0"/>
              </w:rPr>
              <w:t xml:space="preserve"> Pemrograman Berorientasi Objek (PBO)</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color w:val="1f4e79"/>
                <w:sz w:val="20"/>
                <w:szCs w:val="20"/>
                <w:rtl w:val="0"/>
              </w:rPr>
              <w:t xml:space="preserve">Kelas / Semester:</w:t>
            </w:r>
            <w:r w:rsidDel="00000000" w:rsidR="00000000" w:rsidRPr="00000000">
              <w:rPr>
                <w:rFonts w:ascii="Arial" w:cs="Arial" w:eastAsia="Arial" w:hAnsi="Arial"/>
                <w:color w:val="333333"/>
                <w:sz w:val="20"/>
                <w:szCs w:val="20"/>
                <w:rtl w:val="0"/>
              </w:rPr>
              <w:t xml:space="preserve"> XI / Ganjil/Genap</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color w:val="1f4e79"/>
                <w:sz w:val="20"/>
                <w:szCs w:val="20"/>
                <w:rtl w:val="0"/>
              </w:rPr>
              <w:t xml:space="preserve">Materi Pokok:</w:t>
            </w:r>
            <w:r w:rsidDel="00000000" w:rsidR="00000000" w:rsidRPr="00000000">
              <w:rPr>
                <w:rFonts w:ascii="Arial" w:cs="Arial" w:eastAsia="Arial" w:hAnsi="Arial"/>
                <w:color w:val="333333"/>
                <w:sz w:val="20"/>
                <w:szCs w:val="20"/>
                <w:rtl w:val="0"/>
              </w:rPr>
              <w:t xml:space="preserve"> Class, Object, dan Constructor dalam Java</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1"/>
                <w:bCs w:val="1"/>
                <w:color w:val="1f4e79"/>
                <w:sz w:val="20"/>
                <w:szCs w:val="20"/>
                <w:rtl w:val="0"/>
              </w:rPr>
              <w:t xml:space="preserve">Studi Kasus:</w:t>
            </w:r>
            <w:r w:rsidDel="00000000" w:rsidR="00000000" w:rsidRPr="00000000">
              <w:rPr>
                <w:rFonts w:ascii="Arial" w:cs="Arial" w:eastAsia="Arial" w:hAnsi="Arial"/>
                <w:color w:val="333333"/>
                <w:sz w:val="20"/>
                <w:szCs w:val="20"/>
                <w:rtl w:val="0"/>
              </w:rPr>
              <w:t xml:space="preserve"> Sistem Kasir Toko Buku</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Fonts w:ascii="Arial" w:cs="Arial" w:eastAsia="Arial" w:hAnsi="Arial"/>
          <w:b w:val="1"/>
          <w:bCs w:val="1"/>
          <w:color w:val="1f4e79"/>
          <w:sz w:val="26"/>
          <w:szCs w:val="26"/>
          <w:rtl w:val="0"/>
        </w:rPr>
        <w:t xml:space="preserve">🎯 Tujuan Pembelajaran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Siswa mampu memahami konsep dasar Class dan Object dalam pemrograman berorientasi objek (OOP).</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Siswa mampu menerapkan penggunaan Constructor untuk melakukan inisialisasi data pada sebuah objek secara efisien.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Siswa mampu membuat method fungsional di dalam class untuk memproses data (studi kasus transaksi sederhana).</w:t>
      </w:r>
      <w:r w:rsidDel="00000000" w:rsidR="00000000" w:rsidRPr="00000000">
        <w:rPr>
          <w:rtl w:val="0"/>
        </w:rPr>
      </w:r>
    </w:p>
    <w:p w:rsidR="00000000" w:rsidDel="00000000" w:rsidP="00000000" w:rsidRDefault="00000000" w:rsidRPr="00000000" w14:paraId="0000000D">
      <w:pPr>
        <w:spacing w:after="80" w:before="240" w:lineRule="auto"/>
        <w:rPr/>
      </w:pPr>
      <w:r w:rsidDel="00000000" w:rsidR="00000000" w:rsidRPr="00000000">
        <w:rPr>
          <w:rFonts w:ascii="Arial" w:cs="Arial" w:eastAsia="Arial" w:hAnsi="Arial"/>
          <w:b w:val="1"/>
          <w:bCs w:val="1"/>
          <w:color w:val="1f4e79"/>
          <w:sz w:val="26"/>
          <w:szCs w:val="26"/>
          <w:rtl w:val="0"/>
        </w:rPr>
        <w:t xml:space="preserve">📖 Deskripsi Kasus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1"/>
          <w:szCs w:val="21"/>
          <w:rtl w:val="0"/>
        </w:rPr>
        <w:t xml:space="preserve">Sebuah toko buku lokal ingin mendigitalisasi proses pencatatan inventaris dan transaksi penjualan mereka. Sebagai seorang Software Developer pemula (siswa PPLG), Anda diminta untuk membuat prototipe program berbasis teks menggunakan bahasa pemrograman Java.</w:t>
        <w:br w:type="textWrapping"/>
        <w:br w:type="textWrapping"/>
        <w:t xml:space="preserve">Program ini harus mampu mengelola data buku (seperti judul, penulis, harga, dan stok) serta dapat mensimulasikan proses pembelian buku oleh pelanggan secara otomatis mengurangi jumlah stok yang tersedia.</w:t>
      </w:r>
      <w:r w:rsidDel="00000000" w:rsidR="00000000" w:rsidRPr="00000000">
        <w:rPr>
          <w:rtl w:val="0"/>
        </w:rPr>
      </w:r>
    </w:p>
    <w:p w:rsidR="00000000" w:rsidDel="00000000" w:rsidP="00000000" w:rsidRDefault="00000000" w:rsidRPr="00000000" w14:paraId="0000000F">
      <w:pPr>
        <w:spacing w:after="80" w:before="240" w:lineRule="auto"/>
        <w:rPr/>
      </w:pPr>
      <w:r w:rsidDel="00000000" w:rsidR="00000000" w:rsidRPr="00000000">
        <w:rPr>
          <w:rFonts w:ascii="Arial" w:cs="Arial" w:eastAsia="Arial" w:hAnsi="Arial"/>
          <w:b w:val="1"/>
          <w:bCs w:val="1"/>
          <w:color w:val="1f4e79"/>
          <w:sz w:val="26"/>
          <w:szCs w:val="26"/>
          <w:rtl w:val="0"/>
        </w:rPr>
        <w:t xml:space="preserve">📝 Ketentuan &amp; Instruksi Kerja</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sz w:val="21"/>
          <w:szCs w:val="21"/>
          <w:rtl w:val="0"/>
        </w:rPr>
        <w:t xml:space="preserve">Buatlah dua buah file kode Java dengan ketentuan rincian struktur sebagai berikut:</w:t>
      </w:r>
      <w:r w:rsidDel="00000000" w:rsidR="00000000" w:rsidRPr="00000000">
        <w:rPr>
          <w:rtl w:val="0"/>
        </w:rPr>
      </w:r>
    </w:p>
    <w:p w:rsidR="00000000" w:rsidDel="00000000" w:rsidP="00000000" w:rsidRDefault="00000000" w:rsidRPr="00000000" w14:paraId="00000011">
      <w:pPr>
        <w:spacing w:after="80" w:before="240" w:lineRule="auto"/>
        <w:rPr/>
      </w:pPr>
      <w:r w:rsidDel="00000000" w:rsidR="00000000" w:rsidRPr="00000000">
        <w:rPr>
          <w:rFonts w:ascii="Arial" w:cs="Arial" w:eastAsia="Arial" w:hAnsi="Arial"/>
          <w:b w:val="1"/>
          <w:bCs w:val="1"/>
          <w:color w:val="595959"/>
          <w:sz w:val="22"/>
          <w:szCs w:val="22"/>
          <w:rtl w:val="0"/>
        </w:rPr>
        <w:t xml:space="preserve">1. Class Pendukung (Buku.java)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Atribut (Variabel):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judul (String), penulis (String), harga (double), stok (int).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Buat sebuah constructor berparameter yang berfungsi untuk mengisi nilai judul, penulis, harga, dan stok secara bersamaan saat objek pertama kali dibuat.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 tampilkanInfo():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Berfungsi untuk mencetak informasi detail buku ke layar (judul, penulis, harga, dan stok).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 hitungTotalHarga(int jumlahBeli):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Berfungsi untuk menghitung total biaya pembelian berdasarkan jumlah buku yang dibeli, mengecek ketersediaan stok (kondisi stok mencukupi), serta memperbarui (mengurangi) sisa stok secara otomatis jika transaksi berhasil.</w:t>
      </w: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rFonts w:ascii="Arial" w:cs="Arial" w:eastAsia="Arial" w:hAnsi="Arial"/>
          <w:b w:val="1"/>
          <w:bCs w:val="1"/>
          <w:color w:val="595959"/>
          <w:sz w:val="22"/>
          <w:szCs w:val="22"/>
          <w:rtl w:val="0"/>
        </w:rPr>
        <w:t xml:space="preserve">2. Class Utama (MainToko.java)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Instansiasi Objek: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 dalam method main, buatlah minimal dua objek buku yang berbeda menggunakan constructor yang sudah Anda buat di kelas Buku.</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Menampilkan Informasi: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Tampilkan informasi awal dari masing-masing buku ke layar.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Simulasi Transaksi: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Lakukan simulasi transaksi pembelian pada salah satu buku (misalnya membeli beberapa eksemplar), lalu tampilkan kembali informasi buku tersebut untuk membuktikan bahwa stoknya telah berkurang dengan benar.</w:t>
      </w:r>
      <w:r w:rsidDel="00000000" w:rsidR="00000000" w:rsidRPr="00000000">
        <w:rPr>
          <w:rtl w:val="0"/>
        </w:rPr>
      </w:r>
    </w:p>
    <w:p w:rsidR="00000000" w:rsidDel="00000000" w:rsidP="00000000" w:rsidRDefault="00000000" w:rsidRPr="00000000" w14:paraId="0000001A">
      <w:pPr>
        <w:spacing w:after="80" w:before="240" w:lineRule="auto"/>
        <w:rPr/>
      </w:pPr>
      <w:r w:rsidDel="00000000" w:rsidR="00000000" w:rsidRPr="00000000">
        <w:rPr>
          <w:rFonts w:ascii="Arial" w:cs="Arial" w:eastAsia="Arial" w:hAnsi="Arial"/>
          <w:b w:val="1"/>
          <w:bCs w:val="1"/>
          <w:color w:val="1f4e79"/>
          <w:sz w:val="26"/>
          <w:szCs w:val="26"/>
          <w:rtl w:val="0"/>
        </w:rPr>
        <w:t xml:space="preserve">🔍 Pertanyaan Refleksi &amp; Evaluasi</w:t>
      </w:r>
      <w:r w:rsidDel="00000000" w:rsidR="00000000" w:rsidRPr="00000000">
        <w:rPr>
          <w:rtl w:val="0"/>
        </w:rPr>
      </w:r>
    </w:p>
    <w:p w:rsidR="00000000" w:rsidDel="00000000" w:rsidP="00000000" w:rsidRDefault="00000000" w:rsidRPr="00000000" w14:paraId="0000001B">
      <w:pPr>
        <w:spacing w:after="80" w:lineRule="auto"/>
        <w:rPr>
          <w:rFonts w:ascii="Arial" w:cs="Arial" w:eastAsia="Arial" w:hAnsi="Arial"/>
          <w:sz w:val="21"/>
          <w:szCs w:val="21"/>
        </w:rPr>
      </w:pPr>
      <w:r w:rsidDel="00000000" w:rsidR="00000000" w:rsidRPr="00000000">
        <w:rPr>
          <w:rFonts w:ascii="Arial" w:cs="Arial" w:eastAsia="Arial" w:hAnsi="Arial"/>
          <w:b w:val="1"/>
          <w:bCs w:val="1"/>
          <w:color w:val="1f4e79"/>
          <w:sz w:val="21"/>
          <w:szCs w:val="21"/>
          <w:rtl w:val="0"/>
        </w:rPr>
        <w:t xml:space="preserve">Q1. </w:t>
      </w:r>
      <w:r w:rsidDel="00000000" w:rsidR="00000000" w:rsidRPr="00000000">
        <w:rPr>
          <w:rFonts w:ascii="Arial" w:cs="Arial" w:eastAsia="Arial" w:hAnsi="Arial"/>
          <w:sz w:val="21"/>
          <w:szCs w:val="21"/>
          <w:rtl w:val="0"/>
        </w:rPr>
        <w:t xml:space="preserve">Apa keuntungan menggunakan constructor dibandingkan mengisi nilai atribut satu per satu secara manual setelah objek dibuat?</w:t>
      </w:r>
    </w:p>
    <w:p w:rsidR="00000000" w:rsidDel="00000000" w:rsidP="00000000" w:rsidRDefault="00000000" w:rsidRPr="00000000" w14:paraId="0000001C">
      <w:pPr>
        <w:spacing w:after="8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after="8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Jawaban : </w:t>
      </w:r>
      <w:r w:rsidDel="00000000" w:rsidR="00000000" w:rsidRPr="00000000">
        <w:rPr>
          <w:rFonts w:ascii="Arial" w:cs="Arial" w:eastAsia="Arial" w:hAnsi="Arial"/>
          <w:b w:val="1"/>
          <w:bCs w:val="1"/>
          <w:sz w:val="21"/>
          <w:szCs w:val="21"/>
          <w:rtl w:val="0"/>
        </w:rPr>
        <w:t xml:space="preserve">Efisiensi Kode:</w:t>
      </w:r>
      <w:r w:rsidDel="00000000" w:rsidR="00000000" w:rsidRPr="00000000">
        <w:rPr>
          <w:rFonts w:ascii="Arial" w:cs="Arial" w:eastAsia="Arial" w:hAnsi="Arial"/>
          <w:sz w:val="21"/>
          <w:szCs w:val="21"/>
          <w:rtl w:val="0"/>
        </w:rPr>
        <w:t xml:space="preserve"> Pengisian nilai atribut dapat dilakukan langsung dalam satu baris saat objek diinstansiasi (</w:t>
      </w:r>
      <w:r w:rsidDel="00000000" w:rsidR="00000000" w:rsidRPr="00000000">
        <w:rPr>
          <w:rFonts w:ascii="Roboto Mono" w:cs="Roboto Mono" w:eastAsia="Roboto Mono" w:hAnsi="Roboto Mono"/>
          <w:color w:val="188038"/>
          <w:sz w:val="21"/>
          <w:szCs w:val="21"/>
          <w:rtl w:val="0"/>
        </w:rPr>
        <w:t xml:space="preserve">new Buku(...)</w:t>
      </w:r>
      <w:r w:rsidDel="00000000" w:rsidR="00000000" w:rsidRPr="00000000">
        <w:rPr>
          <w:rFonts w:ascii="Arial" w:cs="Arial" w:eastAsia="Arial" w:hAnsi="Arial"/>
          <w:sz w:val="21"/>
          <w:szCs w:val="21"/>
          <w:rtl w:val="0"/>
        </w:rPr>
        <w:t xml:space="preserve">), tanpa perlu menetapkan atribut satu per satu secara berulang (</w:t>
      </w:r>
      <w:r w:rsidDel="00000000" w:rsidR="00000000" w:rsidRPr="00000000">
        <w:rPr>
          <w:rFonts w:ascii="Roboto Mono" w:cs="Roboto Mono" w:eastAsia="Roboto Mono" w:hAnsi="Roboto Mono"/>
          <w:color w:val="188038"/>
          <w:sz w:val="21"/>
          <w:szCs w:val="21"/>
          <w:rtl w:val="0"/>
        </w:rPr>
        <w:t xml:space="preserve">buku.judul = ...</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buku.penulis = ...</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1E">
      <w:pPr>
        <w:spacing w:after="8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Keamanan &amp; Konsistensi Data:</w:t>
      </w:r>
      <w:r w:rsidDel="00000000" w:rsidR="00000000" w:rsidRPr="00000000">
        <w:rPr>
          <w:rFonts w:ascii="Arial" w:cs="Arial" w:eastAsia="Arial" w:hAnsi="Arial"/>
          <w:sz w:val="21"/>
          <w:szCs w:val="21"/>
          <w:rtl w:val="0"/>
        </w:rPr>
        <w:t xml:space="preserve"> Memastikan setiap objek yang dibuat langsung memiliki keadaan awal (</w:t>
      </w:r>
      <w:r w:rsidDel="00000000" w:rsidR="00000000" w:rsidRPr="00000000">
        <w:rPr>
          <w:rFonts w:ascii="Arial" w:cs="Arial" w:eastAsia="Arial" w:hAnsi="Arial"/>
          <w:i w:val="1"/>
          <w:iCs w:val="1"/>
          <w:sz w:val="21"/>
          <w:szCs w:val="21"/>
          <w:rtl w:val="0"/>
        </w:rPr>
        <w:t xml:space="preserve">state</w:t>
      </w:r>
      <w:r w:rsidDel="00000000" w:rsidR="00000000" w:rsidRPr="00000000">
        <w:rPr>
          <w:rFonts w:ascii="Arial" w:cs="Arial" w:eastAsia="Arial" w:hAnsi="Arial"/>
          <w:sz w:val="21"/>
          <w:szCs w:val="21"/>
          <w:rtl w:val="0"/>
        </w:rPr>
        <w:t xml:space="preserve">) data yang valid dan mencegah adanya objek yang tidak lengkap atau bernilai kosong (</w:t>
      </w:r>
      <w:r w:rsidDel="00000000" w:rsidR="00000000" w:rsidRPr="00000000">
        <w:rPr>
          <w:rFonts w:ascii="Roboto Mono" w:cs="Roboto Mono" w:eastAsia="Roboto Mono" w:hAnsi="Roboto Mono"/>
          <w:color w:val="188038"/>
          <w:sz w:val="21"/>
          <w:szCs w:val="21"/>
          <w:rtl w:val="0"/>
        </w:rPr>
        <w:t xml:space="preserve">null</w:t>
      </w:r>
      <w:r w:rsidDel="00000000" w:rsidR="00000000" w:rsidRPr="00000000">
        <w:rPr>
          <w:rFonts w:ascii="Arial" w:cs="Arial" w:eastAsia="Arial" w:hAnsi="Arial"/>
          <w:sz w:val="21"/>
          <w:szCs w:val="21"/>
          <w:rtl w:val="0"/>
        </w:rPr>
        <w:t xml:space="preserve">/0) saat digunakan.</w:t>
      </w:r>
    </w:p>
    <w:p w:rsidR="00000000" w:rsidDel="00000000" w:rsidP="00000000" w:rsidRDefault="00000000" w:rsidRPr="00000000" w14:paraId="0000001F">
      <w:pPr>
        <w:spacing w:after="8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0">
      <w:pPr>
        <w:spacing w:after="80" w:lineRule="auto"/>
        <w:rPr>
          <w:rFonts w:ascii="Arial" w:cs="Arial" w:eastAsia="Arial" w:hAnsi="Arial"/>
          <w:sz w:val="21"/>
          <w:szCs w:val="21"/>
        </w:rPr>
      </w:pPr>
      <w:r w:rsidDel="00000000" w:rsidR="00000000" w:rsidRPr="00000000">
        <w:rPr>
          <w:rFonts w:ascii="Arial" w:cs="Arial" w:eastAsia="Arial" w:hAnsi="Arial"/>
          <w:b w:val="1"/>
          <w:bCs w:val="1"/>
          <w:color w:val="1f4e79"/>
          <w:sz w:val="21"/>
          <w:szCs w:val="21"/>
          <w:rtl w:val="0"/>
        </w:rPr>
        <w:t xml:space="preserve">Q2. </w:t>
      </w:r>
      <w:r w:rsidDel="00000000" w:rsidR="00000000" w:rsidRPr="00000000">
        <w:rPr>
          <w:rFonts w:ascii="Arial" w:cs="Arial" w:eastAsia="Arial" w:hAnsi="Arial"/>
          <w:sz w:val="21"/>
          <w:szCs w:val="21"/>
          <w:rtl w:val="0"/>
        </w:rPr>
        <w:t xml:space="preserve">Mengapa method hitungTotalHarga perlu melakukan pengecekan kondisi apakah jumlahBeli &lt;= stok? Apa dampaknya jika logika tersebut tidak ada di dalam program?</w:t>
      </w:r>
    </w:p>
    <w:p w:rsidR="00000000" w:rsidDel="00000000" w:rsidP="00000000" w:rsidRDefault="00000000" w:rsidRPr="00000000" w14:paraId="00000021">
      <w:pPr>
        <w:spacing w:after="8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Jawaban :  </w:t>
      </w:r>
      <w:r w:rsidDel="00000000" w:rsidR="00000000" w:rsidRPr="00000000">
        <w:rPr>
          <w:rFonts w:ascii="Arial" w:cs="Arial" w:eastAsia="Arial" w:hAnsi="Arial"/>
          <w:b w:val="1"/>
          <w:bCs w:val="1"/>
          <w:sz w:val="21"/>
          <w:szCs w:val="21"/>
          <w:rtl w:val="0"/>
        </w:rPr>
        <w:t xml:space="preserve">Alasan:</w:t>
      </w:r>
      <w:r w:rsidDel="00000000" w:rsidR="00000000" w:rsidRPr="00000000">
        <w:rPr>
          <w:rFonts w:ascii="Arial" w:cs="Arial" w:eastAsia="Arial" w:hAnsi="Arial"/>
          <w:sz w:val="21"/>
          <w:szCs w:val="21"/>
          <w:rtl w:val="0"/>
        </w:rPr>
        <w:t xml:space="preserve"> Pengecekan ini diperlukan untuk menjamin ketersediaan barang di inventaris sebelum transaksi diproses dan mencegah stok fisik bernilai minus.</w:t>
      </w:r>
    </w:p>
    <w:p w:rsidR="00000000" w:rsidDel="00000000" w:rsidP="00000000" w:rsidRDefault="00000000" w:rsidRPr="00000000" w14:paraId="00000022">
      <w:pPr>
        <w:numPr>
          <w:ilvl w:val="0"/>
          <w:numId w:val="4"/>
        </w:numPr>
        <w:spacing w:after="240" w:before="240"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Dampak Jika Tidak Ada Logika:</w:t>
      </w:r>
      <w:r w:rsidDel="00000000" w:rsidR="00000000" w:rsidRPr="00000000">
        <w:rPr>
          <w:rFonts w:ascii="Arial" w:cs="Arial" w:eastAsia="Arial" w:hAnsi="Arial"/>
          <w:sz w:val="21"/>
          <w:szCs w:val="21"/>
          <w:rtl w:val="0"/>
        </w:rPr>
        <w:t xml:space="preserve"> Transaksi akan tetap diproses seolah-olah berhasil meskipun pembeli meminta barang melebihi stok yang ada. Hal ini mengakibatkan data inventaris menjadi tidak akurat (stok negatif) dan memicu kerugian finansial atau kekacauan operasional toko.</w:t>
      </w:r>
    </w:p>
    <w:p w:rsidR="00000000" w:rsidDel="00000000" w:rsidP="00000000" w:rsidRDefault="00000000" w:rsidRPr="00000000" w14:paraId="00000023">
      <w:pPr>
        <w:spacing w:after="80" w:lineRule="auto"/>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024">
      <w:pPr>
        <w:spacing w:after="80" w:lineRule="auto"/>
        <w:rPr>
          <w:rFonts w:ascii="Roboto Mono" w:cs="Roboto Mono" w:eastAsia="Roboto Mono" w:hAnsi="Roboto Mono"/>
          <w:sz w:val="25"/>
          <w:szCs w:val="25"/>
        </w:rPr>
      </w:pPr>
      <w:r w:rsidDel="00000000" w:rsidR="00000000" w:rsidRPr="00000000">
        <w:rPr>
          <w:rFonts w:ascii="Roboto Mono" w:cs="Roboto Mono" w:eastAsia="Roboto Mono" w:hAnsi="Roboto Mono"/>
          <w:sz w:val="25"/>
          <w:szCs w:val="25"/>
          <w:rtl w:val="0"/>
        </w:rPr>
        <w:t xml:space="preserve">Source Code </w:t>
      </w:r>
    </w:p>
    <w:p w:rsidR="00000000" w:rsidDel="00000000" w:rsidP="00000000" w:rsidRDefault="00000000" w:rsidRPr="00000000" w14:paraId="00000025">
      <w:pPr>
        <w:spacing w:after="80" w:lineRule="auto"/>
        <w:rPr>
          <w:rFonts w:ascii="Roboto Mono" w:cs="Roboto Mono" w:eastAsia="Roboto Mono" w:hAnsi="Roboto Mono"/>
          <w:sz w:val="25"/>
          <w:szCs w:val="25"/>
        </w:rPr>
      </w:pPr>
      <w:r w:rsidDel="00000000" w:rsidR="00000000" w:rsidRPr="00000000">
        <w:rPr>
          <w:rFonts w:ascii="Roboto Mono" w:cs="Roboto Mono" w:eastAsia="Roboto Mono" w:hAnsi="Roboto Mono"/>
          <w:sz w:val="25"/>
          <w:szCs w:val="25"/>
        </w:rPr>
        <w:drawing>
          <wp:inline distB="114300" distT="114300" distL="114300" distR="114300">
            <wp:extent cx="5943600" cy="7162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80" w:lineRule="auto"/>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027">
      <w:pPr>
        <w:spacing w:after="80" w:lineRule="auto"/>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028">
      <w:pPr>
        <w:spacing w:after="80" w:lineRule="auto"/>
        <w:rPr>
          <w:rFonts w:ascii="Arial" w:cs="Arial" w:eastAsia="Arial" w:hAnsi="Arial"/>
          <w:color w:val="1f1f1f"/>
          <w:sz w:val="25"/>
          <w:szCs w:val="25"/>
        </w:rPr>
      </w:pPr>
      <w:r w:rsidDel="00000000" w:rsidR="00000000" w:rsidRPr="00000000">
        <w:rPr>
          <w:rFonts w:ascii="Roboto Mono" w:cs="Roboto Mono" w:eastAsia="Roboto Mono" w:hAnsi="Roboto Mono"/>
          <w:sz w:val="25"/>
          <w:szCs w:val="25"/>
          <w:rtl w:val="0"/>
        </w:rPr>
        <w:t xml:space="preserve">Note : </w:t>
      </w:r>
      <w:r w:rsidDel="00000000" w:rsidR="00000000" w:rsidRPr="00000000">
        <w:rPr>
          <w:rFonts w:ascii="Arial" w:cs="Arial" w:eastAsia="Arial" w:hAnsi="Arial"/>
          <w:color w:val="1f1f1f"/>
          <w:sz w:val="25"/>
          <w:szCs w:val="25"/>
          <w:rtl w:val="0"/>
        </w:rPr>
        <w:t xml:space="preserve">File </w:t>
      </w:r>
      <w:r w:rsidDel="00000000" w:rsidR="00000000" w:rsidRPr="00000000">
        <w:rPr>
          <w:rFonts w:ascii="Arial" w:cs="Arial" w:eastAsia="Arial" w:hAnsi="Arial"/>
          <w:color w:val="188038"/>
          <w:sz w:val="23"/>
          <w:szCs w:val="23"/>
          <w:shd w:fill="f2f0f0" w:val="clear"/>
          <w:rtl w:val="0"/>
        </w:rPr>
        <w:t xml:space="preserve">Buku.java</w:t>
      </w:r>
      <w:r w:rsidDel="00000000" w:rsidR="00000000" w:rsidRPr="00000000">
        <w:rPr>
          <w:rFonts w:ascii="Arial" w:cs="Arial" w:eastAsia="Arial" w:hAnsi="Arial"/>
          <w:color w:val="1f1f1f"/>
          <w:sz w:val="25"/>
          <w:szCs w:val="25"/>
          <w:rtl w:val="0"/>
        </w:rPr>
        <w:t xml:space="preserve"> ini bertindak sebagai </w:t>
      </w:r>
      <w:r w:rsidDel="00000000" w:rsidR="00000000" w:rsidRPr="00000000">
        <w:rPr>
          <w:rFonts w:ascii="Arial" w:cs="Arial" w:eastAsia="Arial" w:hAnsi="Arial"/>
          <w:b w:val="1"/>
          <w:bCs w:val="1"/>
          <w:color w:val="1f1f1f"/>
          <w:sz w:val="25"/>
          <w:szCs w:val="25"/>
          <w:rtl w:val="0"/>
        </w:rPr>
        <w:t xml:space="preserve">Class Pendukung (Blueprint)</w:t>
      </w:r>
      <w:r w:rsidDel="00000000" w:rsidR="00000000" w:rsidRPr="00000000">
        <w:rPr>
          <w:rFonts w:ascii="Arial" w:cs="Arial" w:eastAsia="Arial" w:hAnsi="Arial"/>
          <w:color w:val="1f1f1f"/>
          <w:sz w:val="25"/>
          <w:szCs w:val="25"/>
          <w:rtl w:val="0"/>
        </w:rPr>
        <w:t xml:space="preserve"> yang mendefinisikan atribut data, cara inisialisasi objek, serta logika bisnis untuk transaksi kasir toko buku.</w:t>
      </w:r>
    </w:p>
    <w:p w:rsidR="00000000" w:rsidDel="00000000" w:rsidP="00000000" w:rsidRDefault="00000000" w:rsidRPr="00000000" w14:paraId="00000029">
      <w:pPr>
        <w:spacing w:after="0" w:line="276" w:lineRule="auto"/>
        <w:rPr>
          <w:rFonts w:ascii="Arial" w:cs="Arial" w:eastAsia="Arial" w:hAnsi="Arial"/>
          <w:color w:val="1f1f1f"/>
          <w:sz w:val="25"/>
          <w:szCs w:val="25"/>
        </w:rPr>
      </w:pPr>
      <w:r w:rsidDel="00000000" w:rsidR="00000000" w:rsidRPr="00000000">
        <w:rPr>
          <w:rtl w:val="0"/>
        </w:rPr>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t xml:space="preserve">package TugasConstructor;</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br w:type="textWrapping"/>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Menyatakan bahwa file Java ini berada di dalam paket/folder </w:t>
      </w:r>
      <w:r w:rsidDel="00000000" w:rsidR="00000000" w:rsidRPr="00000000">
        <w:rPr>
          <w:rFonts w:ascii="Arial" w:cs="Arial" w:eastAsia="Arial" w:hAnsi="Arial"/>
          <w:color w:val="188038"/>
          <w:sz w:val="23"/>
          <w:szCs w:val="23"/>
          <w:shd w:fill="f2f0f0" w:val="clear"/>
          <w:rtl w:val="0"/>
        </w:rPr>
        <w:t xml:space="preserve">TugasConstructor</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Atribut (Variabel Instans)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Mendefinisikan variabel penyimpanan data untuk setiap objek buku:</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br w:type="textWrapping"/>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color w:val="188038"/>
          <w:sz w:val="23"/>
          <w:szCs w:val="23"/>
          <w:shd w:fill="f2f0f0" w:val="clear"/>
          <w:rtl w:val="0"/>
        </w:rPr>
        <w:t xml:space="preserve">judul</w:t>
      </w:r>
      <w:r w:rsidDel="00000000" w:rsidR="00000000" w:rsidRPr="00000000">
        <w:rPr>
          <w:rFonts w:ascii="Arial" w:cs="Arial" w:eastAsia="Arial" w:hAnsi="Arial"/>
          <w:color w:val="1f1f1f"/>
          <w:sz w:val="25"/>
          <w:szCs w:val="25"/>
          <w:rtl w:val="0"/>
        </w:rPr>
        <w:t xml:space="preserve"> (String) &amp; </w:t>
      </w:r>
      <w:r w:rsidDel="00000000" w:rsidR="00000000" w:rsidRPr="00000000">
        <w:rPr>
          <w:rFonts w:ascii="Arial" w:cs="Arial" w:eastAsia="Arial" w:hAnsi="Arial"/>
          <w:color w:val="188038"/>
          <w:sz w:val="23"/>
          <w:szCs w:val="23"/>
          <w:shd w:fill="f2f0f0" w:val="clear"/>
          <w:rtl w:val="0"/>
        </w:rPr>
        <w:t xml:space="preserve">penulis</w:t>
      </w:r>
      <w:r w:rsidDel="00000000" w:rsidR="00000000" w:rsidRPr="00000000">
        <w:rPr>
          <w:rFonts w:ascii="Arial" w:cs="Arial" w:eastAsia="Arial" w:hAnsi="Arial"/>
          <w:color w:val="1f1f1f"/>
          <w:sz w:val="25"/>
          <w:szCs w:val="25"/>
          <w:rtl w:val="0"/>
        </w:rPr>
        <w:t xml:space="preserve"> (String) untuk menyimpan teks informasi buku.</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color w:val="188038"/>
          <w:sz w:val="23"/>
          <w:szCs w:val="23"/>
          <w:shd w:fill="f2f0f0" w:val="clear"/>
          <w:rtl w:val="0"/>
        </w:rPr>
        <w:t xml:space="preserve">harga</w:t>
      </w:r>
      <w:r w:rsidDel="00000000" w:rsidR="00000000" w:rsidRPr="00000000">
        <w:rPr>
          <w:rFonts w:ascii="Arial" w:cs="Arial" w:eastAsia="Arial" w:hAnsi="Arial"/>
          <w:color w:val="1f1f1f"/>
          <w:sz w:val="25"/>
          <w:szCs w:val="25"/>
          <w:rtl w:val="0"/>
        </w:rPr>
        <w:t xml:space="preserve"> (double) untuk nominal harga buku dalam angka desimal/koma.</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color w:val="188038"/>
          <w:sz w:val="23"/>
          <w:szCs w:val="23"/>
          <w:shd w:fill="f2f0f0" w:val="clear"/>
          <w:rtl w:val="0"/>
        </w:rPr>
        <w:t xml:space="preserve">stok</w:t>
      </w:r>
      <w:r w:rsidDel="00000000" w:rsidR="00000000" w:rsidRPr="00000000">
        <w:rPr>
          <w:rFonts w:ascii="Arial" w:cs="Arial" w:eastAsia="Arial" w:hAnsi="Arial"/>
          <w:color w:val="1f1f1f"/>
          <w:sz w:val="25"/>
          <w:szCs w:val="25"/>
          <w:rtl w:val="0"/>
        </w:rPr>
        <w:t xml:space="preserve"> (int) untuk jumlah ketersediaan unit buku.</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Constructor Berparameter (</w:t>
      </w:r>
      <w:r w:rsidDel="00000000" w:rsidR="00000000" w:rsidRPr="00000000">
        <w:rPr>
          <w:rFonts w:ascii="Arial" w:cs="Arial" w:eastAsia="Arial" w:hAnsi="Arial"/>
          <w:color w:val="188038"/>
          <w:sz w:val="23"/>
          <w:szCs w:val="23"/>
          <w:shd w:fill="f2f0f0" w:val="clear"/>
          <w:rtl w:val="0"/>
        </w:rPr>
        <w:t xml:space="preserve">public Buku(...)</w:t>
      </w:r>
      <w:r w:rsidDel="00000000" w:rsidR="00000000" w:rsidRPr="00000000">
        <w:rPr>
          <w:rFonts w:ascii="Arial" w:cs="Arial" w:eastAsia="Arial" w:hAnsi="Arial"/>
          <w:b w:val="1"/>
          <w:bCs w:val="1"/>
          <w:color w:val="1f1f1f"/>
          <w:sz w:val="25"/>
          <w:szCs w:val="25"/>
          <w:rtl w:val="0"/>
        </w:rPr>
        <w:t xml:space="preserve">)</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Berfungsi mengisi data ke atribut secara otomatis saat objek baru dibuat dengan keyword </w:t>
      </w:r>
      <w:r w:rsidDel="00000000" w:rsidR="00000000" w:rsidRPr="00000000">
        <w:rPr>
          <w:rFonts w:ascii="Arial" w:cs="Arial" w:eastAsia="Arial" w:hAnsi="Arial"/>
          <w:color w:val="188038"/>
          <w:sz w:val="23"/>
          <w:szCs w:val="23"/>
          <w:shd w:fill="f2f0f0" w:val="clear"/>
          <w:rtl w:val="0"/>
        </w:rPr>
        <w:t xml:space="preserve">new</w:t>
      </w:r>
      <w:r w:rsidDel="00000000" w:rsidR="00000000" w:rsidRPr="00000000">
        <w:rPr>
          <w:rFonts w:ascii="Arial" w:cs="Arial" w:eastAsia="Arial" w:hAnsi="Arial"/>
          <w:color w:val="1f1f1f"/>
          <w:sz w:val="25"/>
          <w:szCs w:val="25"/>
          <w:rtl w:val="0"/>
        </w:rPr>
        <w:t xml:space="preserve">. Keyword </w:t>
      </w:r>
      <w:r w:rsidDel="00000000" w:rsidR="00000000" w:rsidRPr="00000000">
        <w:rPr>
          <w:rFonts w:ascii="Arial" w:cs="Arial" w:eastAsia="Arial" w:hAnsi="Arial"/>
          <w:color w:val="188038"/>
          <w:sz w:val="23"/>
          <w:szCs w:val="23"/>
          <w:shd w:fill="f2f0f0" w:val="clear"/>
          <w:rtl w:val="0"/>
        </w:rPr>
        <w:t xml:space="preserve">this.judul</w:t>
      </w:r>
      <w:r w:rsidDel="00000000" w:rsidR="00000000" w:rsidRPr="00000000">
        <w:rPr>
          <w:rFonts w:ascii="Arial" w:cs="Arial" w:eastAsia="Arial" w:hAnsi="Arial"/>
          <w:color w:val="1f1f1f"/>
          <w:sz w:val="25"/>
          <w:szCs w:val="25"/>
          <w:rtl w:val="0"/>
        </w:rPr>
        <w:t xml:space="preserve"> digunakan untuk membedakan variabel atribut milik class dari parameter bernama sama yang diterima fungsi.</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Method </w:t>
      </w:r>
      <w:r w:rsidDel="00000000" w:rsidR="00000000" w:rsidRPr="00000000">
        <w:rPr>
          <w:rFonts w:ascii="Arial" w:cs="Arial" w:eastAsia="Arial" w:hAnsi="Arial"/>
          <w:color w:val="188038"/>
          <w:sz w:val="23"/>
          <w:szCs w:val="23"/>
          <w:shd w:fill="f2f0f0" w:val="clear"/>
          <w:rtl w:val="0"/>
        </w:rPr>
        <w:t xml:space="preserve">tampilkanInfo()</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br w:type="textWrapping"/>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Method </w:t>
      </w:r>
      <w:r w:rsidDel="00000000" w:rsidR="00000000" w:rsidRPr="00000000">
        <w:rPr>
          <w:rFonts w:ascii="Arial" w:cs="Arial" w:eastAsia="Arial" w:hAnsi="Arial"/>
          <w:color w:val="188038"/>
          <w:sz w:val="23"/>
          <w:szCs w:val="23"/>
          <w:shd w:fill="f2f0f0" w:val="clear"/>
          <w:rtl w:val="0"/>
        </w:rPr>
        <w:t xml:space="preserve">void</w:t>
      </w:r>
      <w:r w:rsidDel="00000000" w:rsidR="00000000" w:rsidRPr="00000000">
        <w:rPr>
          <w:rFonts w:ascii="Arial" w:cs="Arial" w:eastAsia="Arial" w:hAnsi="Arial"/>
          <w:color w:val="1f1f1f"/>
          <w:sz w:val="25"/>
          <w:szCs w:val="25"/>
          <w:rtl w:val="0"/>
        </w:rPr>
        <w:t xml:space="preserve"> (tidak mengembalikan nilai) yang bertugas mencetak seluruh rincian atribut buku ke konsol dengan format yang rapi.</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Method </w:t>
      </w:r>
      <w:r w:rsidDel="00000000" w:rsidR="00000000" w:rsidRPr="00000000">
        <w:rPr>
          <w:rFonts w:ascii="Arial" w:cs="Arial" w:eastAsia="Arial" w:hAnsi="Arial"/>
          <w:color w:val="188038"/>
          <w:sz w:val="23"/>
          <w:szCs w:val="23"/>
          <w:shd w:fill="f2f0f0" w:val="clear"/>
          <w:rtl w:val="0"/>
        </w:rPr>
        <w:t xml:space="preserve">hitungTotalHarga(int jumlahBeli)</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br w:type="textWrapping"/>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Method dengan </w:t>
      </w:r>
      <w:r w:rsidDel="00000000" w:rsidR="00000000" w:rsidRPr="00000000">
        <w:rPr>
          <w:rFonts w:ascii="Arial" w:cs="Arial" w:eastAsia="Arial" w:hAnsi="Arial"/>
          <w:i w:val="1"/>
          <w:iCs w:val="1"/>
          <w:color w:val="1f1f1f"/>
          <w:sz w:val="25"/>
          <w:szCs w:val="25"/>
          <w:rtl w:val="0"/>
        </w:rPr>
        <w:t xml:space="preserve">return type</w:t>
      </w:r>
      <w:r w:rsidDel="00000000" w:rsidR="00000000" w:rsidRPr="00000000">
        <w:rPr>
          <w:rFonts w:ascii="Arial" w:cs="Arial" w:eastAsia="Arial" w:hAnsi="Arial"/>
          <w:color w:val="1f1f1f"/>
          <w:sz w:val="25"/>
          <w:szCs w:val="25"/>
          <w:rtl w:val="0"/>
        </w:rPr>
        <w:t xml:space="preserve"> </w:t>
      </w:r>
      <w:r w:rsidDel="00000000" w:rsidR="00000000" w:rsidRPr="00000000">
        <w:rPr>
          <w:rFonts w:ascii="Arial" w:cs="Arial" w:eastAsia="Arial" w:hAnsi="Arial"/>
          <w:color w:val="188038"/>
          <w:sz w:val="23"/>
          <w:szCs w:val="23"/>
          <w:shd w:fill="f2f0f0" w:val="clear"/>
          <w:rtl w:val="0"/>
        </w:rPr>
        <w:t xml:space="preserve">double</w:t>
      </w:r>
      <w:r w:rsidDel="00000000" w:rsidR="00000000" w:rsidRPr="00000000">
        <w:rPr>
          <w:rFonts w:ascii="Arial" w:cs="Arial" w:eastAsia="Arial" w:hAnsi="Arial"/>
          <w:color w:val="1f1f1f"/>
          <w:sz w:val="25"/>
          <w:szCs w:val="25"/>
          <w:rtl w:val="0"/>
        </w:rPr>
        <w:t xml:space="preserve"> yang memproses logika pembelian:</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br w:type="textWrapping"/>
      </w:r>
    </w:p>
    <w:p w:rsidR="00000000" w:rsidDel="00000000" w:rsidP="00000000" w:rsidRDefault="00000000" w:rsidRPr="00000000" w14:paraId="00000044">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b w:val="1"/>
          <w:bCs w:val="1"/>
          <w:color w:val="1f1f1f"/>
          <w:sz w:val="25"/>
          <w:szCs w:val="25"/>
          <w:rtl w:val="0"/>
        </w:rPr>
        <w:t xml:space="preserve">Validasi Input:</w:t>
      </w:r>
      <w:r w:rsidDel="00000000" w:rsidR="00000000" w:rsidRPr="00000000">
        <w:rPr>
          <w:rFonts w:ascii="Arial" w:cs="Arial" w:eastAsia="Arial" w:hAnsi="Arial"/>
          <w:color w:val="1f1f1f"/>
          <w:sz w:val="25"/>
          <w:szCs w:val="25"/>
          <w:rtl w:val="0"/>
        </w:rPr>
        <w:t xml:space="preserve"> Mengecek jika </w:t>
      </w:r>
      <w:r w:rsidDel="00000000" w:rsidR="00000000" w:rsidRPr="00000000">
        <w:rPr>
          <w:rFonts w:ascii="Arial" w:cs="Arial" w:eastAsia="Arial" w:hAnsi="Arial"/>
          <w:color w:val="188038"/>
          <w:sz w:val="23"/>
          <w:szCs w:val="23"/>
          <w:shd w:fill="f2f0f0" w:val="clear"/>
          <w:rtl w:val="0"/>
        </w:rPr>
        <w:t xml:space="preserve">jumlahBeli &lt;= 0</w:t>
      </w:r>
      <w:r w:rsidDel="00000000" w:rsidR="00000000" w:rsidRPr="00000000">
        <w:rPr>
          <w:rFonts w:ascii="Arial" w:cs="Arial" w:eastAsia="Arial" w:hAnsi="Arial"/>
          <w:color w:val="1f1f1f"/>
          <w:sz w:val="25"/>
          <w:szCs w:val="25"/>
          <w:rtl w:val="0"/>
        </w:rPr>
        <w:t xml:space="preserve">, program langsung menolak transaksi.</w:t>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46">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b w:val="1"/>
          <w:bCs w:val="1"/>
          <w:color w:val="1f1f1f"/>
          <w:sz w:val="25"/>
          <w:szCs w:val="25"/>
          <w:rtl w:val="0"/>
        </w:rPr>
        <w:t xml:space="preserve">Pengecekan Stok:</w:t>
      </w:r>
      <w:r w:rsidDel="00000000" w:rsidR="00000000" w:rsidRPr="00000000">
        <w:rPr>
          <w:rFonts w:ascii="Arial" w:cs="Arial" w:eastAsia="Arial" w:hAnsi="Arial"/>
          <w:color w:val="1f1f1f"/>
          <w:sz w:val="25"/>
          <w:szCs w:val="25"/>
          <w:rtl w:val="0"/>
        </w:rPr>
        <w:t xml:space="preserve"> Menguji kondisi </w:t>
      </w:r>
      <w:r w:rsidDel="00000000" w:rsidR="00000000" w:rsidRPr="00000000">
        <w:rPr>
          <w:rFonts w:ascii="Arial" w:cs="Arial" w:eastAsia="Arial" w:hAnsi="Arial"/>
          <w:color w:val="188038"/>
          <w:sz w:val="23"/>
          <w:szCs w:val="23"/>
          <w:shd w:fill="f2f0f0" w:val="clear"/>
          <w:rtl w:val="0"/>
        </w:rPr>
        <w:t xml:space="preserve">jumlahBeli &lt;= stok</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47">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48">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b w:val="1"/>
          <w:bCs w:val="1"/>
          <w:color w:val="1f1f1f"/>
          <w:sz w:val="25"/>
          <w:szCs w:val="25"/>
          <w:rtl w:val="0"/>
        </w:rPr>
        <w:t xml:space="preserve">Eksekusi Transaksi:</w:t>
      </w:r>
      <w:r w:rsidDel="00000000" w:rsidR="00000000" w:rsidRPr="00000000">
        <w:rPr>
          <w:rFonts w:ascii="Arial" w:cs="Arial" w:eastAsia="Arial" w:hAnsi="Arial"/>
          <w:color w:val="1f1f1f"/>
          <w:sz w:val="25"/>
          <w:szCs w:val="25"/>
          <w:rtl w:val="0"/>
        </w:rPr>
        <w:t xml:space="preserve"> Jika stok cukup, total bayar dihitung (</w:t>
      </w:r>
      <w:r w:rsidDel="00000000" w:rsidR="00000000" w:rsidRPr="00000000">
        <w:rPr>
          <w:rFonts w:ascii="Arial" w:cs="Arial" w:eastAsia="Arial" w:hAnsi="Arial"/>
          <w:color w:val="188038"/>
          <w:sz w:val="23"/>
          <w:szCs w:val="23"/>
          <w:shd w:fill="f2f0f0" w:val="clear"/>
          <w:rtl w:val="0"/>
        </w:rPr>
        <w:t xml:space="preserve">harga * jumlahBeli</w:t>
      </w:r>
      <w:r w:rsidDel="00000000" w:rsidR="00000000" w:rsidRPr="00000000">
        <w:rPr>
          <w:rFonts w:ascii="Arial" w:cs="Arial" w:eastAsia="Arial" w:hAnsi="Arial"/>
          <w:color w:val="1f1f1f"/>
          <w:sz w:val="25"/>
          <w:szCs w:val="25"/>
          <w:rtl w:val="0"/>
        </w:rPr>
        <w:t xml:space="preserve">), nilai </w:t>
      </w:r>
      <w:r w:rsidDel="00000000" w:rsidR="00000000" w:rsidRPr="00000000">
        <w:rPr>
          <w:rFonts w:ascii="Arial" w:cs="Arial" w:eastAsia="Arial" w:hAnsi="Arial"/>
          <w:color w:val="188038"/>
          <w:sz w:val="23"/>
          <w:szCs w:val="23"/>
          <w:shd w:fill="f2f0f0" w:val="clear"/>
          <w:rtl w:val="0"/>
        </w:rPr>
        <w:t xml:space="preserve">stok</w:t>
      </w:r>
      <w:r w:rsidDel="00000000" w:rsidR="00000000" w:rsidRPr="00000000">
        <w:rPr>
          <w:rFonts w:ascii="Arial" w:cs="Arial" w:eastAsia="Arial" w:hAnsi="Arial"/>
          <w:color w:val="1f1f1f"/>
          <w:sz w:val="25"/>
          <w:szCs w:val="25"/>
          <w:rtl w:val="0"/>
        </w:rPr>
        <w:t xml:space="preserve"> langsung dikurangi (</w:t>
      </w:r>
      <w:r w:rsidDel="00000000" w:rsidR="00000000" w:rsidRPr="00000000">
        <w:rPr>
          <w:rFonts w:ascii="Arial" w:cs="Arial" w:eastAsia="Arial" w:hAnsi="Arial"/>
          <w:color w:val="188038"/>
          <w:sz w:val="23"/>
          <w:szCs w:val="23"/>
          <w:shd w:fill="f2f0f0" w:val="clear"/>
          <w:rtl w:val="0"/>
        </w:rPr>
        <w:t xml:space="preserve">stok -= jumlahBeli</w:t>
      </w:r>
      <w:r w:rsidDel="00000000" w:rsidR="00000000" w:rsidRPr="00000000">
        <w:rPr>
          <w:rFonts w:ascii="Arial" w:cs="Arial" w:eastAsia="Arial" w:hAnsi="Arial"/>
          <w:color w:val="1f1f1f"/>
          <w:sz w:val="25"/>
          <w:szCs w:val="25"/>
          <w:rtl w:val="0"/>
        </w:rPr>
        <w:t xml:space="preserve">), pesan sukses dicetak, dan nilai total dikembalikan (</w:t>
      </w:r>
      <w:r w:rsidDel="00000000" w:rsidR="00000000" w:rsidRPr="00000000">
        <w:rPr>
          <w:rFonts w:ascii="Arial" w:cs="Arial" w:eastAsia="Arial" w:hAnsi="Arial"/>
          <w:color w:val="188038"/>
          <w:sz w:val="23"/>
          <w:szCs w:val="23"/>
          <w:shd w:fill="f2f0f0" w:val="clear"/>
          <w:rtl w:val="0"/>
        </w:rPr>
        <w:t xml:space="preserve">return total</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4A">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b w:val="1"/>
          <w:bCs w:val="1"/>
          <w:color w:val="1f1f1f"/>
          <w:sz w:val="25"/>
          <w:szCs w:val="25"/>
          <w:rtl w:val="0"/>
        </w:rPr>
        <w:t xml:space="preserve">Penanganan Gagal:</w:t>
      </w:r>
      <w:r w:rsidDel="00000000" w:rsidR="00000000" w:rsidRPr="00000000">
        <w:rPr>
          <w:rFonts w:ascii="Arial" w:cs="Arial" w:eastAsia="Arial" w:hAnsi="Arial"/>
          <w:color w:val="1f1f1f"/>
          <w:sz w:val="25"/>
          <w:szCs w:val="25"/>
          <w:rtl w:val="0"/>
        </w:rPr>
        <w:t xml:space="preserve"> Jika stok kurang, program mencetak pesan transaksi gagal dan mengembalikan angka </w:t>
      </w:r>
      <w:r w:rsidDel="00000000" w:rsidR="00000000" w:rsidRPr="00000000">
        <w:rPr>
          <w:rFonts w:ascii="Arial" w:cs="Arial" w:eastAsia="Arial" w:hAnsi="Arial"/>
          <w:color w:val="188038"/>
          <w:sz w:val="23"/>
          <w:szCs w:val="23"/>
          <w:shd w:fill="f2f0f0" w:val="clear"/>
          <w:rtl w:val="0"/>
        </w:rPr>
        <w:t xml:space="preserve">0</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4B">
      <w:pPr>
        <w:spacing w:after="80" w:lineRule="auto"/>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04C">
      <w:pPr>
        <w:spacing w:after="80" w:lineRule="auto"/>
        <w:rPr>
          <w:rFonts w:ascii="Roboto Mono" w:cs="Roboto Mono" w:eastAsia="Roboto Mono" w:hAnsi="Roboto Mono"/>
          <w:sz w:val="25"/>
          <w:szCs w:val="25"/>
        </w:rPr>
      </w:pPr>
      <w:r w:rsidDel="00000000" w:rsidR="00000000" w:rsidRPr="00000000">
        <w:rPr>
          <w:rFonts w:ascii="Roboto Mono" w:cs="Roboto Mono" w:eastAsia="Roboto Mono" w:hAnsi="Roboto Mono"/>
          <w:sz w:val="25"/>
          <w:szCs w:val="25"/>
        </w:rPr>
        <w:drawing>
          <wp:inline distB="114300" distT="114300" distL="114300" distR="114300">
            <wp:extent cx="5943600" cy="424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80" w:lineRule="auto"/>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04E">
      <w:pPr>
        <w:spacing w:after="80" w:lineRule="auto"/>
        <w:rPr>
          <w:rFonts w:ascii="Arial" w:cs="Arial" w:eastAsia="Arial" w:hAnsi="Arial"/>
          <w:color w:val="1f1f1f"/>
          <w:sz w:val="25"/>
          <w:szCs w:val="25"/>
        </w:rPr>
      </w:pPr>
      <w:r w:rsidDel="00000000" w:rsidR="00000000" w:rsidRPr="00000000">
        <w:rPr>
          <w:rFonts w:ascii="Roboto Mono" w:cs="Roboto Mono" w:eastAsia="Roboto Mono" w:hAnsi="Roboto Mono"/>
          <w:sz w:val="25"/>
          <w:szCs w:val="25"/>
          <w:rtl w:val="0"/>
        </w:rPr>
        <w:t xml:space="preserve">Note : </w:t>
      </w:r>
      <w:r w:rsidDel="00000000" w:rsidR="00000000" w:rsidRPr="00000000">
        <w:rPr>
          <w:rFonts w:ascii="Arial" w:cs="Arial" w:eastAsia="Arial" w:hAnsi="Arial"/>
          <w:color w:val="1f1f1f"/>
          <w:sz w:val="25"/>
          <w:szCs w:val="25"/>
          <w:rtl w:val="0"/>
        </w:rPr>
        <w:t xml:space="preserve">File </w:t>
      </w:r>
      <w:r w:rsidDel="00000000" w:rsidR="00000000" w:rsidRPr="00000000">
        <w:rPr>
          <w:rFonts w:ascii="Arial" w:cs="Arial" w:eastAsia="Arial" w:hAnsi="Arial"/>
          <w:color w:val="188038"/>
          <w:sz w:val="23"/>
          <w:szCs w:val="23"/>
          <w:shd w:fill="f2f0f0" w:val="clear"/>
          <w:rtl w:val="0"/>
        </w:rPr>
        <w:t xml:space="preserve">TokoUtama.java</w:t>
      </w:r>
      <w:r w:rsidDel="00000000" w:rsidR="00000000" w:rsidRPr="00000000">
        <w:rPr>
          <w:rFonts w:ascii="Arial" w:cs="Arial" w:eastAsia="Arial" w:hAnsi="Arial"/>
          <w:color w:val="1f1f1f"/>
          <w:sz w:val="25"/>
          <w:szCs w:val="25"/>
          <w:rtl w:val="0"/>
        </w:rPr>
        <w:t xml:space="preserve"> bertindak sebagai </w:t>
      </w:r>
      <w:r w:rsidDel="00000000" w:rsidR="00000000" w:rsidRPr="00000000">
        <w:rPr>
          <w:rFonts w:ascii="Arial" w:cs="Arial" w:eastAsia="Arial" w:hAnsi="Arial"/>
          <w:b w:val="1"/>
          <w:bCs w:val="1"/>
          <w:color w:val="1f1f1f"/>
          <w:sz w:val="25"/>
          <w:szCs w:val="25"/>
          <w:rtl w:val="0"/>
        </w:rPr>
        <w:t xml:space="preserve">Class Utama (Main Class)</w:t>
      </w:r>
      <w:r w:rsidDel="00000000" w:rsidR="00000000" w:rsidRPr="00000000">
        <w:rPr>
          <w:rFonts w:ascii="Arial" w:cs="Arial" w:eastAsia="Arial" w:hAnsi="Arial"/>
          <w:color w:val="1f1f1f"/>
          <w:sz w:val="25"/>
          <w:szCs w:val="25"/>
          <w:rtl w:val="0"/>
        </w:rPr>
        <w:t xml:space="preserve"> yang berfungsi menjalankan program (</w:t>
      </w:r>
      <w:r w:rsidDel="00000000" w:rsidR="00000000" w:rsidRPr="00000000">
        <w:rPr>
          <w:rFonts w:ascii="Arial" w:cs="Arial" w:eastAsia="Arial" w:hAnsi="Arial"/>
          <w:i w:val="1"/>
          <w:iCs w:val="1"/>
          <w:color w:val="1f1f1f"/>
          <w:sz w:val="25"/>
          <w:szCs w:val="25"/>
          <w:rtl w:val="0"/>
        </w:rPr>
        <w:t xml:space="preserve">entry point</w:t>
      </w:r>
      <w:r w:rsidDel="00000000" w:rsidR="00000000" w:rsidRPr="00000000">
        <w:rPr>
          <w:rFonts w:ascii="Arial" w:cs="Arial" w:eastAsia="Arial" w:hAnsi="Arial"/>
          <w:color w:val="1f1f1f"/>
          <w:sz w:val="25"/>
          <w:szCs w:val="25"/>
          <w:rtl w:val="0"/>
        </w:rPr>
        <w:t xml:space="preserve">), membuat objek dari class </w:t>
      </w:r>
      <w:r w:rsidDel="00000000" w:rsidR="00000000" w:rsidRPr="00000000">
        <w:rPr>
          <w:rFonts w:ascii="Arial" w:cs="Arial" w:eastAsia="Arial" w:hAnsi="Arial"/>
          <w:color w:val="188038"/>
          <w:sz w:val="23"/>
          <w:szCs w:val="23"/>
          <w:shd w:fill="f2f0f0" w:val="clear"/>
          <w:rtl w:val="0"/>
        </w:rPr>
        <w:t xml:space="preserve">Buku</w:t>
      </w:r>
      <w:r w:rsidDel="00000000" w:rsidR="00000000" w:rsidRPr="00000000">
        <w:rPr>
          <w:rFonts w:ascii="Arial" w:cs="Arial" w:eastAsia="Arial" w:hAnsi="Arial"/>
          <w:color w:val="1f1f1f"/>
          <w:sz w:val="25"/>
          <w:szCs w:val="25"/>
          <w:rtl w:val="0"/>
        </w:rPr>
        <w:t xml:space="preserve">, serta mensimulasikan alur transaksi penjualan buku.</w:t>
      </w:r>
    </w:p>
    <w:p w:rsidR="00000000" w:rsidDel="00000000" w:rsidP="00000000" w:rsidRDefault="00000000" w:rsidRPr="00000000" w14:paraId="0000004F">
      <w:pPr>
        <w:spacing w:after="0" w:line="276" w:lineRule="auto"/>
        <w:rPr>
          <w:rFonts w:ascii="Arial" w:cs="Arial" w:eastAsia="Arial" w:hAnsi="Arial"/>
          <w:color w:val="1f1f1f"/>
          <w:sz w:val="25"/>
          <w:szCs w:val="25"/>
        </w:rPr>
      </w:pPr>
      <w:r w:rsidDel="00000000" w:rsidR="00000000" w:rsidRPr="00000000">
        <w:rPr>
          <w:rtl w:val="0"/>
        </w:rPr>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t xml:space="preserve">package TugasConstructor;</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br w:type="textWrapping"/>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Menandakan file berada dalam paket yang sama dengan </w:t>
      </w:r>
      <w:r w:rsidDel="00000000" w:rsidR="00000000" w:rsidRPr="00000000">
        <w:rPr>
          <w:rFonts w:ascii="Arial" w:cs="Arial" w:eastAsia="Arial" w:hAnsi="Arial"/>
          <w:color w:val="188038"/>
          <w:sz w:val="23"/>
          <w:szCs w:val="23"/>
          <w:shd w:fill="f2f0f0" w:val="clear"/>
          <w:rtl w:val="0"/>
        </w:rPr>
        <w:t xml:space="preserve">Buku.java</w:t>
      </w:r>
      <w:r w:rsidDel="00000000" w:rsidR="00000000" w:rsidRPr="00000000">
        <w:rPr>
          <w:rFonts w:ascii="Arial" w:cs="Arial" w:eastAsia="Arial" w:hAnsi="Arial"/>
          <w:color w:val="1f1f1f"/>
          <w:sz w:val="25"/>
          <w:szCs w:val="25"/>
          <w:rtl w:val="0"/>
        </w:rPr>
        <w:t xml:space="preserve">, sehingga </w:t>
      </w:r>
      <w:r w:rsidDel="00000000" w:rsidR="00000000" w:rsidRPr="00000000">
        <w:rPr>
          <w:rFonts w:ascii="Arial" w:cs="Arial" w:eastAsia="Arial" w:hAnsi="Arial"/>
          <w:color w:val="188038"/>
          <w:sz w:val="23"/>
          <w:szCs w:val="23"/>
          <w:shd w:fill="f2f0f0" w:val="clear"/>
          <w:rtl w:val="0"/>
        </w:rPr>
        <w:t xml:space="preserve">TokoUtama</w:t>
      </w:r>
      <w:r w:rsidDel="00000000" w:rsidR="00000000" w:rsidRPr="00000000">
        <w:rPr>
          <w:rFonts w:ascii="Arial" w:cs="Arial" w:eastAsia="Arial" w:hAnsi="Arial"/>
          <w:color w:val="1f1f1f"/>
          <w:sz w:val="25"/>
          <w:szCs w:val="25"/>
          <w:rtl w:val="0"/>
        </w:rPr>
        <w:t xml:space="preserve"> dapat langsung mengenali dan menggunakan class </w:t>
      </w:r>
      <w:r w:rsidDel="00000000" w:rsidR="00000000" w:rsidRPr="00000000">
        <w:rPr>
          <w:rFonts w:ascii="Arial" w:cs="Arial" w:eastAsia="Arial" w:hAnsi="Arial"/>
          <w:color w:val="188038"/>
          <w:sz w:val="23"/>
          <w:szCs w:val="23"/>
          <w:shd w:fill="f2f0f0" w:val="clear"/>
          <w:rtl w:val="0"/>
        </w:rPr>
        <w:t xml:space="preserve">Buku</w:t>
      </w:r>
      <w:r w:rsidDel="00000000" w:rsidR="00000000" w:rsidRPr="00000000">
        <w:rPr>
          <w:rFonts w:ascii="Arial" w:cs="Arial" w:eastAsia="Arial" w:hAnsi="Arial"/>
          <w:color w:val="1f1f1f"/>
          <w:sz w:val="25"/>
          <w:szCs w:val="25"/>
          <w:rtl w:val="0"/>
        </w:rPr>
        <w:t xml:space="preserve"> tanpa memerlukan perintah </w:t>
      </w:r>
      <w:r w:rsidDel="00000000" w:rsidR="00000000" w:rsidRPr="00000000">
        <w:rPr>
          <w:rFonts w:ascii="Arial" w:cs="Arial" w:eastAsia="Arial" w:hAnsi="Arial"/>
          <w:color w:val="188038"/>
          <w:sz w:val="23"/>
          <w:szCs w:val="23"/>
          <w:shd w:fill="f2f0f0" w:val="clear"/>
          <w:rtl w:val="0"/>
        </w:rPr>
        <w:t xml:space="preserve">import</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t xml:space="preserve">public class TokoUtama</w:t>
      </w:r>
      <w:r w:rsidDel="00000000" w:rsidR="00000000" w:rsidRPr="00000000">
        <w:rPr>
          <w:rFonts w:ascii="Arial" w:cs="Arial" w:eastAsia="Arial" w:hAnsi="Arial"/>
          <w:b w:val="1"/>
          <w:bCs w:val="1"/>
          <w:color w:val="1f1f1f"/>
          <w:sz w:val="25"/>
          <w:szCs w:val="25"/>
          <w:rtl w:val="0"/>
        </w:rPr>
        <w:t xml:space="preserve"> &amp; </w:t>
      </w:r>
      <w:r w:rsidDel="00000000" w:rsidR="00000000" w:rsidRPr="00000000">
        <w:rPr>
          <w:rFonts w:ascii="Arial" w:cs="Arial" w:eastAsia="Arial" w:hAnsi="Arial"/>
          <w:color w:val="188038"/>
          <w:sz w:val="23"/>
          <w:szCs w:val="23"/>
          <w:shd w:fill="f2f0f0" w:val="clear"/>
          <w:rtl w:val="0"/>
        </w:rPr>
        <w:t xml:space="preserve">main()</w:t>
      </w:r>
      <w:r w:rsidDel="00000000" w:rsidR="00000000" w:rsidRPr="00000000">
        <w:rPr>
          <w:rFonts w:ascii="Arial" w:cs="Arial" w:eastAsia="Arial" w:hAnsi="Arial"/>
          <w:b w:val="1"/>
          <w:bCs w:val="1"/>
          <w:color w:val="1f1f1f"/>
          <w:sz w:val="25"/>
          <w:szCs w:val="25"/>
          <w:rtl w:val="0"/>
        </w:rPr>
        <w:t xml:space="preserve"> Method</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88038"/>
          <w:sz w:val="23"/>
          <w:szCs w:val="23"/>
          <w:shd w:fill="f2f0f0" w:val="clear"/>
          <w:rtl w:val="0"/>
        </w:rPr>
        <w:t xml:space="preserve">public static void main(String[] args)</w:t>
      </w:r>
      <w:r w:rsidDel="00000000" w:rsidR="00000000" w:rsidRPr="00000000">
        <w:rPr>
          <w:rFonts w:ascii="Arial" w:cs="Arial" w:eastAsia="Arial" w:hAnsi="Arial"/>
          <w:color w:val="1f1f1f"/>
          <w:sz w:val="25"/>
          <w:szCs w:val="25"/>
          <w:rtl w:val="0"/>
        </w:rPr>
        <w:t xml:space="preserve"> merupakan method utama yang akan dieksekusi pertama kali oleh Java Virtual Machine (JVM) saat program dijalankan.</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Instansiasi Objek (</w:t>
      </w:r>
      <w:r w:rsidDel="00000000" w:rsidR="00000000" w:rsidRPr="00000000">
        <w:rPr>
          <w:rFonts w:ascii="Arial" w:cs="Arial" w:eastAsia="Arial" w:hAnsi="Arial"/>
          <w:color w:val="188038"/>
          <w:sz w:val="23"/>
          <w:szCs w:val="23"/>
          <w:shd w:fill="f2f0f0" w:val="clear"/>
          <w:rtl w:val="0"/>
        </w:rPr>
        <w:t xml:space="preserve">buku1</w:t>
      </w:r>
      <w:r w:rsidDel="00000000" w:rsidR="00000000" w:rsidRPr="00000000">
        <w:rPr>
          <w:rFonts w:ascii="Arial" w:cs="Arial" w:eastAsia="Arial" w:hAnsi="Arial"/>
          <w:b w:val="1"/>
          <w:bCs w:val="1"/>
          <w:color w:val="1f1f1f"/>
          <w:sz w:val="25"/>
          <w:szCs w:val="25"/>
          <w:rtl w:val="0"/>
        </w:rPr>
        <w:t xml:space="preserve"> &amp; </w:t>
      </w:r>
      <w:r w:rsidDel="00000000" w:rsidR="00000000" w:rsidRPr="00000000">
        <w:rPr>
          <w:rFonts w:ascii="Arial" w:cs="Arial" w:eastAsia="Arial" w:hAnsi="Arial"/>
          <w:color w:val="188038"/>
          <w:sz w:val="23"/>
          <w:szCs w:val="23"/>
          <w:shd w:fill="f2f0f0" w:val="clear"/>
          <w:rtl w:val="0"/>
        </w:rPr>
        <w:t xml:space="preserve">buku2</w:t>
      </w:r>
      <w:r w:rsidDel="00000000" w:rsidR="00000000" w:rsidRPr="00000000">
        <w:rPr>
          <w:rFonts w:ascii="Arial" w:cs="Arial" w:eastAsia="Arial" w:hAnsi="Arial"/>
          <w:b w:val="1"/>
          <w:bCs w:val="1"/>
          <w:color w:val="1f1f1f"/>
          <w:sz w:val="25"/>
          <w:szCs w:val="25"/>
          <w:rtl w:val="0"/>
        </w:rPr>
        <w:t xml:space="preserve">)</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Membuat dua objek buku riil menggunakan keyword </w:t>
      </w:r>
      <w:r w:rsidDel="00000000" w:rsidR="00000000" w:rsidRPr="00000000">
        <w:rPr>
          <w:rFonts w:ascii="Arial" w:cs="Arial" w:eastAsia="Arial" w:hAnsi="Arial"/>
          <w:color w:val="188038"/>
          <w:sz w:val="23"/>
          <w:szCs w:val="23"/>
          <w:shd w:fill="f2f0f0" w:val="clear"/>
          <w:rtl w:val="0"/>
        </w:rPr>
        <w:t xml:space="preserve">new</w:t>
      </w:r>
      <w:r w:rsidDel="00000000" w:rsidR="00000000" w:rsidRPr="00000000">
        <w:rPr>
          <w:rFonts w:ascii="Arial" w:cs="Arial" w:eastAsia="Arial" w:hAnsi="Arial"/>
          <w:color w:val="1f1f1f"/>
          <w:sz w:val="25"/>
          <w:szCs w:val="25"/>
          <w:rtl w:val="0"/>
        </w:rPr>
        <w:t xml:space="preserve"> dan memanggil constructor </w:t>
      </w:r>
      <w:r w:rsidDel="00000000" w:rsidR="00000000" w:rsidRPr="00000000">
        <w:rPr>
          <w:rFonts w:ascii="Arial" w:cs="Arial" w:eastAsia="Arial" w:hAnsi="Arial"/>
          <w:color w:val="188038"/>
          <w:sz w:val="23"/>
          <w:szCs w:val="23"/>
          <w:shd w:fill="f2f0f0" w:val="clear"/>
          <w:rtl w:val="0"/>
        </w:rPr>
        <w:t xml:space="preserve">Buku(...)</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br w:type="textWrapping"/>
      </w:r>
    </w:p>
    <w:p w:rsidR="00000000" w:rsidDel="00000000" w:rsidP="00000000" w:rsidRDefault="00000000" w:rsidRPr="00000000" w14:paraId="0000005C">
      <w:pPr>
        <w:numPr>
          <w:ilvl w:val="1"/>
          <w:numId w:val="2"/>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color w:val="188038"/>
          <w:sz w:val="23"/>
          <w:szCs w:val="23"/>
          <w:shd w:fill="f2f0f0" w:val="clear"/>
          <w:rtl w:val="0"/>
        </w:rPr>
        <w:t xml:space="preserve">buku1</w:t>
      </w:r>
      <w:r w:rsidDel="00000000" w:rsidR="00000000" w:rsidRPr="00000000">
        <w:rPr>
          <w:rFonts w:ascii="Arial" w:cs="Arial" w:eastAsia="Arial" w:hAnsi="Arial"/>
          <w:color w:val="1f1f1f"/>
          <w:sz w:val="25"/>
          <w:szCs w:val="25"/>
          <w:rtl w:val="0"/>
        </w:rPr>
        <w:t xml:space="preserve">: Judul </w:t>
      </w:r>
      <w:r w:rsidDel="00000000" w:rsidR="00000000" w:rsidRPr="00000000">
        <w:rPr>
          <w:rFonts w:ascii="Arial" w:cs="Arial" w:eastAsia="Arial" w:hAnsi="Arial"/>
          <w:i w:val="1"/>
          <w:iCs w:val="1"/>
          <w:color w:val="1f1f1f"/>
          <w:sz w:val="25"/>
          <w:szCs w:val="25"/>
          <w:rtl w:val="0"/>
        </w:rPr>
        <w:t xml:space="preserve">"Pemrograman Java PBO"</w:t>
      </w:r>
      <w:r w:rsidDel="00000000" w:rsidR="00000000" w:rsidRPr="00000000">
        <w:rPr>
          <w:rFonts w:ascii="Arial" w:cs="Arial" w:eastAsia="Arial" w:hAnsi="Arial"/>
          <w:color w:val="1f1f1f"/>
          <w:sz w:val="25"/>
          <w:szCs w:val="25"/>
          <w:rtl w:val="0"/>
        </w:rPr>
        <w:t xml:space="preserve">, Penulis </w:t>
      </w:r>
      <w:r w:rsidDel="00000000" w:rsidR="00000000" w:rsidRPr="00000000">
        <w:rPr>
          <w:rFonts w:ascii="Arial" w:cs="Arial" w:eastAsia="Arial" w:hAnsi="Arial"/>
          <w:i w:val="1"/>
          <w:iCs w:val="1"/>
          <w:color w:val="1f1f1f"/>
          <w:sz w:val="25"/>
          <w:szCs w:val="25"/>
          <w:rtl w:val="0"/>
        </w:rPr>
        <w:t xml:space="preserve">"Budi Raharjo"</w:t>
      </w:r>
      <w:r w:rsidDel="00000000" w:rsidR="00000000" w:rsidRPr="00000000">
        <w:rPr>
          <w:rFonts w:ascii="Arial" w:cs="Arial" w:eastAsia="Arial" w:hAnsi="Arial"/>
          <w:color w:val="1f1f1f"/>
          <w:sz w:val="25"/>
          <w:szCs w:val="25"/>
          <w:rtl w:val="0"/>
        </w:rPr>
        <w:t xml:space="preserve">, Harga </w:t>
      </w:r>
      <w:r w:rsidDel="00000000" w:rsidR="00000000" w:rsidRPr="00000000">
        <w:rPr>
          <w:rFonts w:ascii="Arial" w:cs="Arial" w:eastAsia="Arial" w:hAnsi="Arial"/>
          <w:color w:val="188038"/>
          <w:sz w:val="23"/>
          <w:szCs w:val="23"/>
          <w:shd w:fill="f2f0f0" w:val="clear"/>
          <w:rtl w:val="0"/>
        </w:rPr>
        <w:t xml:space="preserve">85000.0</w:t>
      </w:r>
      <w:r w:rsidDel="00000000" w:rsidR="00000000" w:rsidRPr="00000000">
        <w:rPr>
          <w:rFonts w:ascii="Arial" w:cs="Arial" w:eastAsia="Arial" w:hAnsi="Arial"/>
          <w:color w:val="1f1f1f"/>
          <w:sz w:val="25"/>
          <w:szCs w:val="25"/>
          <w:rtl w:val="0"/>
        </w:rPr>
        <w:t xml:space="preserve">, Stok </w:t>
      </w:r>
      <w:r w:rsidDel="00000000" w:rsidR="00000000" w:rsidRPr="00000000">
        <w:rPr>
          <w:rFonts w:ascii="Arial" w:cs="Arial" w:eastAsia="Arial" w:hAnsi="Arial"/>
          <w:color w:val="188038"/>
          <w:sz w:val="23"/>
          <w:szCs w:val="23"/>
          <w:shd w:fill="f2f0f0" w:val="clear"/>
          <w:rtl w:val="0"/>
        </w:rPr>
        <w:t xml:space="preserve">10</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5D">
      <w:pPr>
        <w:numPr>
          <w:ilvl w:val="1"/>
          <w:numId w:val="2"/>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5E">
      <w:pPr>
        <w:numPr>
          <w:ilvl w:val="1"/>
          <w:numId w:val="2"/>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Fonts w:ascii="Arial" w:cs="Arial" w:eastAsia="Arial" w:hAnsi="Arial"/>
          <w:color w:val="188038"/>
          <w:sz w:val="23"/>
          <w:szCs w:val="23"/>
          <w:shd w:fill="f2f0f0" w:val="clear"/>
          <w:rtl w:val="0"/>
        </w:rPr>
        <w:t xml:space="preserve">buku2</w:t>
      </w:r>
      <w:r w:rsidDel="00000000" w:rsidR="00000000" w:rsidRPr="00000000">
        <w:rPr>
          <w:rFonts w:ascii="Arial" w:cs="Arial" w:eastAsia="Arial" w:hAnsi="Arial"/>
          <w:color w:val="1f1f1f"/>
          <w:sz w:val="25"/>
          <w:szCs w:val="25"/>
          <w:rtl w:val="0"/>
        </w:rPr>
        <w:t xml:space="preserve">: Judul </w:t>
      </w:r>
      <w:r w:rsidDel="00000000" w:rsidR="00000000" w:rsidRPr="00000000">
        <w:rPr>
          <w:rFonts w:ascii="Arial" w:cs="Arial" w:eastAsia="Arial" w:hAnsi="Arial"/>
          <w:i w:val="1"/>
          <w:iCs w:val="1"/>
          <w:color w:val="1f1f1f"/>
          <w:sz w:val="25"/>
          <w:szCs w:val="25"/>
          <w:rtl w:val="0"/>
        </w:rPr>
        <w:t xml:space="preserve">"Struktur Data &amp; Algoritma"</w:t>
      </w:r>
      <w:r w:rsidDel="00000000" w:rsidR="00000000" w:rsidRPr="00000000">
        <w:rPr>
          <w:rFonts w:ascii="Arial" w:cs="Arial" w:eastAsia="Arial" w:hAnsi="Arial"/>
          <w:color w:val="1f1f1f"/>
          <w:sz w:val="25"/>
          <w:szCs w:val="25"/>
          <w:rtl w:val="0"/>
        </w:rPr>
        <w:t xml:space="preserve">, Penulis </w:t>
      </w:r>
      <w:r w:rsidDel="00000000" w:rsidR="00000000" w:rsidRPr="00000000">
        <w:rPr>
          <w:rFonts w:ascii="Arial" w:cs="Arial" w:eastAsia="Arial" w:hAnsi="Arial"/>
          <w:i w:val="1"/>
          <w:iCs w:val="1"/>
          <w:color w:val="1f1f1f"/>
          <w:sz w:val="25"/>
          <w:szCs w:val="25"/>
          <w:rtl w:val="0"/>
        </w:rPr>
        <w:t xml:space="preserve">"Siti Aminah"</w:t>
      </w:r>
      <w:r w:rsidDel="00000000" w:rsidR="00000000" w:rsidRPr="00000000">
        <w:rPr>
          <w:rFonts w:ascii="Arial" w:cs="Arial" w:eastAsia="Arial" w:hAnsi="Arial"/>
          <w:color w:val="1f1f1f"/>
          <w:sz w:val="25"/>
          <w:szCs w:val="25"/>
          <w:rtl w:val="0"/>
        </w:rPr>
        <w:t xml:space="preserve">, Harga </w:t>
      </w:r>
      <w:r w:rsidDel="00000000" w:rsidR="00000000" w:rsidRPr="00000000">
        <w:rPr>
          <w:rFonts w:ascii="Arial" w:cs="Arial" w:eastAsia="Arial" w:hAnsi="Arial"/>
          <w:color w:val="188038"/>
          <w:sz w:val="23"/>
          <w:szCs w:val="23"/>
          <w:shd w:fill="f2f0f0" w:val="clear"/>
          <w:rtl w:val="0"/>
        </w:rPr>
        <w:t xml:space="preserve">95000.0</w:t>
      </w:r>
      <w:r w:rsidDel="00000000" w:rsidR="00000000" w:rsidRPr="00000000">
        <w:rPr>
          <w:rFonts w:ascii="Arial" w:cs="Arial" w:eastAsia="Arial" w:hAnsi="Arial"/>
          <w:color w:val="1f1f1f"/>
          <w:sz w:val="25"/>
          <w:szCs w:val="25"/>
          <w:rtl w:val="0"/>
        </w:rPr>
        <w:t xml:space="preserve">, Stok </w:t>
      </w:r>
      <w:r w:rsidDel="00000000" w:rsidR="00000000" w:rsidRPr="00000000">
        <w:rPr>
          <w:rFonts w:ascii="Arial" w:cs="Arial" w:eastAsia="Arial" w:hAnsi="Arial"/>
          <w:color w:val="188038"/>
          <w:sz w:val="23"/>
          <w:szCs w:val="23"/>
          <w:shd w:fill="f2f0f0" w:val="clear"/>
          <w:rtl w:val="0"/>
        </w:rPr>
        <w:t xml:space="preserve">4</w:t>
      </w:r>
      <w:r w:rsidDel="00000000" w:rsidR="00000000" w:rsidRPr="00000000">
        <w:rPr>
          <w:rFonts w:ascii="Arial" w:cs="Arial" w:eastAsia="Arial" w:hAnsi="Arial"/>
          <w:color w:val="1f1f1f"/>
          <w:sz w:val="25"/>
          <w:szCs w:val="25"/>
          <w:rtl w:val="0"/>
        </w:rPr>
        <w:t xml:space="preserve">.</w:t>
      </w:r>
    </w:p>
    <w:p w:rsidR="00000000" w:rsidDel="00000000" w:rsidP="00000000" w:rsidRDefault="00000000" w:rsidRPr="00000000" w14:paraId="0000005F">
      <w:pPr>
        <w:numPr>
          <w:ilvl w:val="1"/>
          <w:numId w:val="2"/>
        </w:numPr>
        <w:pBdr>
          <w:top w:color="auto" w:space="0" w:sz="0" w:val="none"/>
          <w:bottom w:color="auto" w:space="0" w:sz="0" w:val="none"/>
          <w:right w:color="auto" w:space="0" w:sz="0" w:val="none"/>
          <w:between w:color="auto" w:space="0" w:sz="0" w:val="none"/>
        </w:pBdr>
        <w:spacing w:after="0" w:line="276" w:lineRule="auto"/>
        <w:ind w:left="1440" w:hanging="360"/>
        <w:rPr>
          <w:sz w:val="25"/>
          <w:szCs w:val="25"/>
        </w:rPr>
      </w:pPr>
      <w:r w:rsidDel="00000000" w:rsidR="00000000" w:rsidRPr="00000000">
        <w:rPr>
          <w:rtl w:val="0"/>
        </w:rPr>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Menampilkan Informasi Awal</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Memanggil </w:t>
      </w:r>
      <w:r w:rsidDel="00000000" w:rsidR="00000000" w:rsidRPr="00000000">
        <w:rPr>
          <w:rFonts w:ascii="Arial" w:cs="Arial" w:eastAsia="Arial" w:hAnsi="Arial"/>
          <w:color w:val="188038"/>
          <w:sz w:val="23"/>
          <w:szCs w:val="23"/>
          <w:shd w:fill="f2f0f0" w:val="clear"/>
          <w:rtl w:val="0"/>
        </w:rPr>
        <w:t xml:space="preserve">buku1.tampilkanInfo()</w:t>
      </w:r>
      <w:r w:rsidDel="00000000" w:rsidR="00000000" w:rsidRPr="00000000">
        <w:rPr>
          <w:rFonts w:ascii="Arial" w:cs="Arial" w:eastAsia="Arial" w:hAnsi="Arial"/>
          <w:color w:val="1f1f1f"/>
          <w:sz w:val="25"/>
          <w:szCs w:val="25"/>
          <w:rtl w:val="0"/>
        </w:rPr>
        <w:t xml:space="preserve"> dan </w:t>
      </w:r>
      <w:r w:rsidDel="00000000" w:rsidR="00000000" w:rsidRPr="00000000">
        <w:rPr>
          <w:rFonts w:ascii="Arial" w:cs="Arial" w:eastAsia="Arial" w:hAnsi="Arial"/>
          <w:color w:val="188038"/>
          <w:sz w:val="23"/>
          <w:szCs w:val="23"/>
          <w:shd w:fill="f2f0f0" w:val="clear"/>
          <w:rtl w:val="0"/>
        </w:rPr>
        <w:t xml:space="preserve">buku2.tampilkanInfo()</w:t>
      </w:r>
      <w:r w:rsidDel="00000000" w:rsidR="00000000" w:rsidRPr="00000000">
        <w:rPr>
          <w:rFonts w:ascii="Arial" w:cs="Arial" w:eastAsia="Arial" w:hAnsi="Arial"/>
          <w:color w:val="1f1f1f"/>
          <w:sz w:val="25"/>
          <w:szCs w:val="25"/>
          <w:rtl w:val="0"/>
        </w:rPr>
        <w:t xml:space="preserve"> untuk mencetak data rinci kedua buku sebelum terjadi transaksi.</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Simulasi Transaksi Pembelian</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Memanggil </w:t>
      </w:r>
      <w:r w:rsidDel="00000000" w:rsidR="00000000" w:rsidRPr="00000000">
        <w:rPr>
          <w:rFonts w:ascii="Arial" w:cs="Arial" w:eastAsia="Arial" w:hAnsi="Arial"/>
          <w:color w:val="188038"/>
          <w:sz w:val="23"/>
          <w:szCs w:val="23"/>
          <w:shd w:fill="f2f0f0" w:val="clear"/>
          <w:rtl w:val="0"/>
        </w:rPr>
        <w:t xml:space="preserve">buku1.hitungTotalHarga(3)</w:t>
      </w:r>
      <w:r w:rsidDel="00000000" w:rsidR="00000000" w:rsidRPr="00000000">
        <w:rPr>
          <w:rFonts w:ascii="Arial" w:cs="Arial" w:eastAsia="Arial" w:hAnsi="Arial"/>
          <w:color w:val="1f1f1f"/>
          <w:sz w:val="25"/>
          <w:szCs w:val="25"/>
          <w:rtl w:val="0"/>
        </w:rPr>
        <w:t xml:space="preserve"> untuk membeli 3 eksemplar dari </w:t>
      </w:r>
      <w:r w:rsidDel="00000000" w:rsidR="00000000" w:rsidRPr="00000000">
        <w:rPr>
          <w:rFonts w:ascii="Arial" w:cs="Arial" w:eastAsia="Arial" w:hAnsi="Arial"/>
          <w:color w:val="188038"/>
          <w:sz w:val="23"/>
          <w:szCs w:val="23"/>
          <w:shd w:fill="f2f0f0" w:val="clear"/>
          <w:rtl w:val="0"/>
        </w:rPr>
        <w:t xml:space="preserve">buku1</w:t>
      </w:r>
      <w:r w:rsidDel="00000000" w:rsidR="00000000" w:rsidRPr="00000000">
        <w:rPr>
          <w:rFonts w:ascii="Arial" w:cs="Arial" w:eastAsia="Arial" w:hAnsi="Arial"/>
          <w:color w:val="1f1f1f"/>
          <w:sz w:val="25"/>
          <w:szCs w:val="25"/>
          <w:rtl w:val="0"/>
        </w:rPr>
        <w:t xml:space="preserve">. Method ini menghitung total biaya (Rp 255.000) sekaligus mengurangi stok </w:t>
      </w:r>
      <w:r w:rsidDel="00000000" w:rsidR="00000000" w:rsidRPr="00000000">
        <w:rPr>
          <w:rFonts w:ascii="Arial" w:cs="Arial" w:eastAsia="Arial" w:hAnsi="Arial"/>
          <w:color w:val="188038"/>
          <w:sz w:val="23"/>
          <w:szCs w:val="23"/>
          <w:shd w:fill="f2f0f0" w:val="clear"/>
          <w:rtl w:val="0"/>
        </w:rPr>
        <w:t xml:space="preserve">buku1</w:t>
      </w:r>
      <w:r w:rsidDel="00000000" w:rsidR="00000000" w:rsidRPr="00000000">
        <w:rPr>
          <w:rFonts w:ascii="Arial" w:cs="Arial" w:eastAsia="Arial" w:hAnsi="Arial"/>
          <w:color w:val="1f1f1f"/>
          <w:sz w:val="25"/>
          <w:szCs w:val="25"/>
          <w:rtl w:val="0"/>
        </w:rPr>
        <w:t xml:space="preserve"> di dalam memori.</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tl w:val="0"/>
        </w:rPr>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t xml:space="preserve">Verifikasi Pembaharuan Stok</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b w:val="1"/>
          <w:bCs w:val="1"/>
          <w:color w:val="1f1f1f"/>
          <w:sz w:val="25"/>
          <w:szCs w:val="25"/>
          <w:rtl w:val="0"/>
        </w:rPr>
        <w:br w:type="textWrapping"/>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sz w:val="25"/>
          <w:szCs w:val="25"/>
        </w:rPr>
      </w:pPr>
      <w:r w:rsidDel="00000000" w:rsidR="00000000" w:rsidRPr="00000000">
        <w:rPr>
          <w:rFonts w:ascii="Arial" w:cs="Arial" w:eastAsia="Arial" w:hAnsi="Arial"/>
          <w:color w:val="1f1f1f"/>
          <w:sz w:val="25"/>
          <w:szCs w:val="25"/>
          <w:rtl w:val="0"/>
        </w:rPr>
        <w:t xml:space="preserve">Memanggil ulang </w:t>
      </w:r>
      <w:r w:rsidDel="00000000" w:rsidR="00000000" w:rsidRPr="00000000">
        <w:rPr>
          <w:rFonts w:ascii="Arial" w:cs="Arial" w:eastAsia="Arial" w:hAnsi="Arial"/>
          <w:color w:val="188038"/>
          <w:sz w:val="23"/>
          <w:szCs w:val="23"/>
          <w:shd w:fill="f2f0f0" w:val="clear"/>
          <w:rtl w:val="0"/>
        </w:rPr>
        <w:t xml:space="preserve">buku1.tampilkanInfo()</w:t>
      </w:r>
      <w:r w:rsidDel="00000000" w:rsidR="00000000" w:rsidRPr="00000000">
        <w:rPr>
          <w:rFonts w:ascii="Arial" w:cs="Arial" w:eastAsia="Arial" w:hAnsi="Arial"/>
          <w:color w:val="1f1f1f"/>
          <w:sz w:val="25"/>
          <w:szCs w:val="25"/>
          <w:rtl w:val="0"/>
        </w:rPr>
        <w:t xml:space="preserve"> untuk menampilkan kondisi data terbaru dari </w:t>
      </w:r>
      <w:r w:rsidDel="00000000" w:rsidR="00000000" w:rsidRPr="00000000">
        <w:rPr>
          <w:rFonts w:ascii="Arial" w:cs="Arial" w:eastAsia="Arial" w:hAnsi="Arial"/>
          <w:color w:val="188038"/>
          <w:sz w:val="23"/>
          <w:szCs w:val="23"/>
          <w:shd w:fill="f2f0f0" w:val="clear"/>
          <w:rtl w:val="0"/>
        </w:rPr>
        <w:t xml:space="preserve">buku1</w:t>
      </w:r>
      <w:r w:rsidDel="00000000" w:rsidR="00000000" w:rsidRPr="00000000">
        <w:rPr>
          <w:rFonts w:ascii="Arial" w:cs="Arial" w:eastAsia="Arial" w:hAnsi="Arial"/>
          <w:color w:val="1f1f1f"/>
          <w:sz w:val="25"/>
          <w:szCs w:val="25"/>
          <w:rtl w:val="0"/>
        </w:rPr>
        <w:t xml:space="preserve">, membuktikan secara langsung bahwa stok buku telah berkurang dari 10 menjadi 7.</w:t>
      </w:r>
    </w:p>
    <w:p w:rsidR="00000000" w:rsidDel="00000000" w:rsidP="00000000" w:rsidRDefault="00000000" w:rsidRPr="00000000" w14:paraId="0000006B">
      <w:pPr>
        <w:spacing w:after="80" w:lineRule="auto"/>
        <w:rPr>
          <w:rFonts w:ascii="Roboto Mono" w:cs="Roboto Mono" w:eastAsia="Roboto Mono" w:hAnsi="Roboto Mono"/>
          <w:sz w:val="25"/>
          <w:szCs w:val="2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Rh1gMize901kLQfAsT/gcrA==">CgMxLjA4AHIhMXdaWW9IY05vME1IRFdtb2Z3ZkZQT1RVaWNYSnc3eUxx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